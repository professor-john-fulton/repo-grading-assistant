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36465" w14:textId="77777777" w:rsidR="001953D7" w:rsidRDefault="00000000">
      <w:pPr>
        <w:pStyle w:val="Heading1"/>
      </w:pPr>
      <w:r>
        <w:t>How to Set Up GitHub and Local Directories for Assignment Scoring</w:t>
      </w:r>
    </w:p>
    <w:p w14:paraId="711F1E8D" w14:textId="77777777" w:rsidR="001953D7" w:rsidRDefault="001953D7"/>
    <w:p w14:paraId="51E3F956" w14:textId="77777777" w:rsidR="001953D7" w:rsidRDefault="00000000">
      <w:r>
        <w:t>1. Create the Organization</w:t>
      </w:r>
    </w:p>
    <w:p w14:paraId="31E14AA9" w14:textId="77777777" w:rsidR="001953D7" w:rsidRDefault="00000000">
      <w:r>
        <w:t>Create a GitHub organization for student assignments. Instructors should be assigned the Owner role.</w:t>
      </w:r>
    </w:p>
    <w:p w14:paraId="2AF9F6E2" w14:textId="77777777" w:rsidR="001953D7" w:rsidRDefault="001953D7"/>
    <w:p w14:paraId="52810C80" w14:textId="77777777" w:rsidR="001953D7" w:rsidRDefault="00000000">
      <w:r>
        <w:t>2. Add Students</w:t>
      </w:r>
    </w:p>
    <w:p w14:paraId="3BC96085" w14:textId="77777777" w:rsidR="001953D7" w:rsidRDefault="00000000">
      <w:r>
        <w:t>Add students to the organization using their university-issued email addresses and invite them to join.</w:t>
      </w:r>
    </w:p>
    <w:p w14:paraId="378895E0" w14:textId="77777777" w:rsidR="001953D7" w:rsidRDefault="001953D7"/>
    <w:p w14:paraId="0DEA77C3" w14:textId="77777777" w:rsidR="001953D7" w:rsidRDefault="00000000">
      <w:r>
        <w:t>3. Create Base Assignment Repositories</w:t>
      </w:r>
    </w:p>
    <w:p w14:paraId="77012EF5" w14:textId="77777777" w:rsidR="001953D7" w:rsidRDefault="00000000">
      <w:r>
        <w:t>Create base repositories in the organization for each assignment, for example:</w:t>
      </w:r>
    </w:p>
    <w:p w14:paraId="037352E9" w14:textId="77777777" w:rsidR="001953D7" w:rsidRDefault="00000000">
      <w:r>
        <w:t>- Lab-1</w:t>
      </w:r>
    </w:p>
    <w:p w14:paraId="7A406951" w14:textId="77777777" w:rsidR="001953D7" w:rsidRDefault="00000000">
      <w:r>
        <w:t>- Homework-1</w:t>
      </w:r>
    </w:p>
    <w:p w14:paraId="14153CDE" w14:textId="77777777" w:rsidR="001953D7" w:rsidRDefault="00000000">
      <w:r>
        <w:t>- etc.</w:t>
      </w:r>
    </w:p>
    <w:p w14:paraId="0DCCCE9E" w14:textId="77777777" w:rsidR="001953D7" w:rsidRDefault="001953D7"/>
    <w:p w14:paraId="051F3F32" w14:textId="77777777" w:rsidR="001953D7" w:rsidRDefault="00000000">
      <w:r>
        <w:t>4. Fork Assignments for Each Student</w:t>
      </w:r>
    </w:p>
    <w:p w14:paraId="1AC812B2" w14:textId="77777777" w:rsidR="001953D7" w:rsidRDefault="00000000">
      <w:r>
        <w:t>For each assignment, fork the base repository for every student.</w:t>
      </w:r>
    </w:p>
    <w:p w14:paraId="0881EC9E" w14:textId="77777777" w:rsidR="001953D7" w:rsidRDefault="001953D7"/>
    <w:p w14:paraId="7B5F147B" w14:textId="77777777" w:rsidR="001953D7" w:rsidRDefault="00000000">
      <w:r>
        <w:t>Example naming convention:</w:t>
      </w:r>
    </w:p>
    <w:p w14:paraId="09A19D89" w14:textId="77777777" w:rsidR="001953D7" w:rsidRDefault="00000000">
      <w:r>
        <w:t>Lab-1-JohnSmith</w:t>
      </w:r>
    </w:p>
    <w:p w14:paraId="18254526" w14:textId="77777777" w:rsidR="001953D7" w:rsidRDefault="00000000">
      <w:r>
        <w:t>Lab-1-MariaChen</w:t>
      </w:r>
    </w:p>
    <w:p w14:paraId="68DA7501" w14:textId="77777777" w:rsidR="001953D7" w:rsidRDefault="00000000">
      <w:r>
        <w:t>Lab-1-DavidRodriguez</w:t>
      </w:r>
    </w:p>
    <w:p w14:paraId="1FC79C07" w14:textId="77777777" w:rsidR="001953D7" w:rsidRDefault="001953D7"/>
    <w:p w14:paraId="47B98B43" w14:textId="77777777" w:rsidR="001953D7" w:rsidRDefault="00000000">
      <w:r>
        <w:t>Homework-2-JohnSmith</w:t>
      </w:r>
    </w:p>
    <w:p w14:paraId="3420778F" w14:textId="77777777" w:rsidR="001953D7" w:rsidRDefault="00000000">
      <w:r>
        <w:t>Homework-2-MariaChen</w:t>
      </w:r>
    </w:p>
    <w:p w14:paraId="5C978A34" w14:textId="77777777" w:rsidR="001953D7" w:rsidRDefault="00000000">
      <w:r>
        <w:lastRenderedPageBreak/>
        <w:t>Homework-2-DavidRodriguez</w:t>
      </w:r>
    </w:p>
    <w:p w14:paraId="3C9DE440" w14:textId="77777777" w:rsidR="001953D7" w:rsidRDefault="001953D7"/>
    <w:p w14:paraId="104A52A7" w14:textId="77777777" w:rsidR="001953D7" w:rsidRDefault="00000000">
      <w:r>
        <w:t>After each repository is created, add the student as a collaborator (Developer access).</w:t>
      </w:r>
    </w:p>
    <w:p w14:paraId="0E519D9F" w14:textId="77777777" w:rsidR="001953D7" w:rsidRDefault="001953D7"/>
    <w:p w14:paraId="6C18A524" w14:textId="77777777" w:rsidR="001953D7" w:rsidRDefault="00000000">
      <w:r>
        <w:t>5. Student Workflow</w:t>
      </w:r>
    </w:p>
    <w:p w14:paraId="088441C1" w14:textId="77777777" w:rsidR="001953D7" w:rsidRDefault="00000000">
      <w:r>
        <w:t>Students should:</w:t>
      </w:r>
    </w:p>
    <w:p w14:paraId="54DB3D56" w14:textId="77777777" w:rsidR="001953D7" w:rsidRDefault="00000000">
      <w:r>
        <w:t>- Clone their individual repository to their local machine</w:t>
      </w:r>
    </w:p>
    <w:p w14:paraId="79CCFD3B" w14:textId="77777777" w:rsidR="001953D7" w:rsidRDefault="00000000">
      <w:r>
        <w:t>- Complete the assignment</w:t>
      </w:r>
    </w:p>
    <w:p w14:paraId="481BBD57" w14:textId="77777777" w:rsidR="001953D7" w:rsidRDefault="00000000">
      <w:r>
        <w:t>- Commit and push their changes back to GitHub</w:t>
      </w:r>
    </w:p>
    <w:p w14:paraId="6B3B84A6" w14:textId="77777777" w:rsidR="001953D7" w:rsidRDefault="001953D7"/>
    <w:p w14:paraId="655CD089" w14:textId="77777777" w:rsidR="001953D7" w:rsidRDefault="00000000">
      <w:r>
        <w:t>Assignments are typically embedded in the repository README.md for easy access.</w:t>
      </w:r>
    </w:p>
    <w:p w14:paraId="34B8F7E7" w14:textId="77777777" w:rsidR="001953D7" w:rsidRDefault="001953D7"/>
    <w:p w14:paraId="370B347B" w14:textId="77777777" w:rsidR="001953D7" w:rsidRDefault="00000000">
      <w:r>
        <w:t>6. Git Concepts Covered in Class</w:t>
      </w:r>
    </w:p>
    <w:p w14:paraId="43E92B2D" w14:textId="77777777" w:rsidR="001953D7" w:rsidRDefault="00000000">
      <w:r>
        <w:t>Instruction focuses on the following Git commands:</w:t>
      </w:r>
    </w:p>
    <w:p w14:paraId="632A24AD" w14:textId="77777777" w:rsidR="001953D7" w:rsidRDefault="00000000">
      <w:r>
        <w:t>- clone</w:t>
      </w:r>
    </w:p>
    <w:p w14:paraId="62CDFE0D" w14:textId="77777777" w:rsidR="001953D7" w:rsidRDefault="00000000">
      <w:r>
        <w:t>- add</w:t>
      </w:r>
    </w:p>
    <w:p w14:paraId="13982692" w14:textId="77777777" w:rsidR="001953D7" w:rsidRDefault="00000000">
      <w:r>
        <w:t>- commit</w:t>
      </w:r>
    </w:p>
    <w:p w14:paraId="4F0C6D74" w14:textId="77777777" w:rsidR="001953D7" w:rsidRDefault="00000000">
      <w:r>
        <w:t>- push</w:t>
      </w:r>
    </w:p>
    <w:p w14:paraId="2ACFE0BF" w14:textId="77777777" w:rsidR="001953D7" w:rsidRDefault="00000000">
      <w:r>
        <w:t>- status</w:t>
      </w:r>
    </w:p>
    <w:p w14:paraId="03EDBE8E" w14:textId="77777777" w:rsidR="001953D7" w:rsidRDefault="001953D7"/>
    <w:p w14:paraId="52B405C8" w14:textId="77777777" w:rsidR="001953D7" w:rsidRDefault="00000000">
      <w:r>
        <w:t>Branches are not used or taught in this workflow.</w:t>
      </w:r>
    </w:p>
    <w:p w14:paraId="5F4EAC56" w14:textId="77777777" w:rsidR="001953D7" w:rsidRDefault="001953D7"/>
    <w:p w14:paraId="6836418C" w14:textId="77777777" w:rsidR="001953D7" w:rsidRDefault="00000000">
      <w:r>
        <w:t>7. Preparing for Scoring</w:t>
      </w:r>
    </w:p>
    <w:p w14:paraId="047D7DB1" w14:textId="77777777" w:rsidR="001953D7" w:rsidRDefault="00000000">
      <w:r>
        <w:t>When ready to score assignments, clone all student repositories to a single directory on the instructor computer.</w:t>
      </w:r>
    </w:p>
    <w:p w14:paraId="5D4B9D01" w14:textId="77777777" w:rsidR="001953D7" w:rsidRDefault="001953D7"/>
    <w:p w14:paraId="38D327EC" w14:textId="77777777" w:rsidR="001953D7" w:rsidRDefault="00000000">
      <w:r>
        <w:lastRenderedPageBreak/>
        <w:t>Recommended local structure:</w:t>
      </w:r>
    </w:p>
    <w:p w14:paraId="17AF6C8B" w14:textId="77777777" w:rsidR="001953D7" w:rsidRDefault="001953D7"/>
    <w:p w14:paraId="3FE3C1E0" w14:textId="77777777" w:rsidR="001953D7" w:rsidRDefault="00000000">
      <w:r>
        <w:t>Lab-1/</w:t>
      </w:r>
    </w:p>
    <w:p w14:paraId="1F917CC1" w14:textId="77777777" w:rsidR="001953D7" w:rsidRDefault="00000000">
      <w:r>
        <w:t xml:space="preserve">    Lab-1-JohnSmith</w:t>
      </w:r>
    </w:p>
    <w:p w14:paraId="2B6BAB71" w14:textId="77777777" w:rsidR="001953D7" w:rsidRDefault="00000000">
      <w:r>
        <w:t xml:space="preserve">    Lab-1-MariaChen</w:t>
      </w:r>
    </w:p>
    <w:p w14:paraId="5C9CD1C9" w14:textId="77777777" w:rsidR="001953D7" w:rsidRDefault="00000000">
      <w:r>
        <w:t xml:space="preserve">    Lab-1-DavidRodriguez</w:t>
      </w:r>
    </w:p>
    <w:p w14:paraId="0728EDA8" w14:textId="77777777" w:rsidR="001953D7" w:rsidRDefault="001953D7"/>
    <w:p w14:paraId="4831ED25" w14:textId="77777777" w:rsidR="001953D7" w:rsidRDefault="00000000">
      <w:r>
        <w:t>Homework-2/</w:t>
      </w:r>
    </w:p>
    <w:p w14:paraId="3E63773D" w14:textId="77777777" w:rsidR="001953D7" w:rsidRDefault="00000000">
      <w:r>
        <w:t xml:space="preserve">    Homework-2-JohnSmith</w:t>
      </w:r>
    </w:p>
    <w:p w14:paraId="08E22DFD" w14:textId="77777777" w:rsidR="001953D7" w:rsidRDefault="00000000">
      <w:r>
        <w:t xml:space="preserve">    Homework-2-MariaChen</w:t>
      </w:r>
    </w:p>
    <w:p w14:paraId="680AF9AE" w14:textId="77777777" w:rsidR="001953D7" w:rsidRDefault="00000000">
      <w:r>
        <w:t xml:space="preserve">    Homework-2-DavidRodriguez</w:t>
      </w:r>
    </w:p>
    <w:p w14:paraId="08197FF3" w14:textId="77777777" w:rsidR="001953D7" w:rsidRDefault="001953D7"/>
    <w:p w14:paraId="554E4ACB" w14:textId="77777777" w:rsidR="001953D7" w:rsidRDefault="00000000">
      <w:r>
        <w:t>8. Required names.txt File</w:t>
      </w:r>
    </w:p>
    <w:p w14:paraId="37982C75" w14:textId="77777777" w:rsidR="001953D7" w:rsidRDefault="00000000">
      <w:r>
        <w:t>The script requires a file named names.txt located in the same directory as the script. The file contains the GitHub usernames of all students.</w:t>
      </w:r>
    </w:p>
    <w:p w14:paraId="63EE4EC2" w14:textId="77777777" w:rsidR="001953D7" w:rsidRDefault="001953D7"/>
    <w:p w14:paraId="4850428A" w14:textId="77777777" w:rsidR="001953D7" w:rsidRDefault="00000000">
      <w:r>
        <w:t>9. Authentication Notes (Important)</w:t>
      </w:r>
    </w:p>
    <w:p w14:paraId="4A158EB6" w14:textId="77777777" w:rsidR="001953D7" w:rsidRDefault="00000000">
      <w:r>
        <w:t>When running the script:</w:t>
      </w:r>
    </w:p>
    <w:p w14:paraId="3810A925" w14:textId="77777777" w:rsidR="001953D7" w:rsidRDefault="00000000">
      <w:r>
        <w:t>- Log in using the organization credentials for the class.</w:t>
      </w:r>
    </w:p>
    <w:p w14:paraId="7235BFCA" w14:textId="77777777" w:rsidR="001953D7" w:rsidRDefault="00000000">
      <w:r>
        <w:t>- If you maintain multiple GitHub accounts, you may need to clear saved credentials in Windows Credential Manager.</w:t>
      </w:r>
    </w:p>
    <w:p w14:paraId="130B8FF0" w14:textId="77777777" w:rsidR="001953D7" w:rsidRDefault="001953D7"/>
    <w:p w14:paraId="3D9D9EDD" w14:textId="77777777" w:rsidR="001953D7" w:rsidRDefault="00000000">
      <w:r>
        <w:t>Troubleshooting tip:</w:t>
      </w:r>
    </w:p>
    <w:p w14:paraId="62E4525C" w14:textId="77777777" w:rsidR="001953D7" w:rsidRDefault="00000000">
      <w:r>
        <w:t>If the script reports "not found" for all repositories:</w:t>
      </w:r>
    </w:p>
    <w:p w14:paraId="6C387799" w14:textId="77777777" w:rsidR="001953D7" w:rsidRDefault="00000000">
      <w:r>
        <w:t>1. Verify the GitHub URLs.</w:t>
      </w:r>
    </w:p>
    <w:p w14:paraId="4D51232A" w14:textId="77777777" w:rsidR="001953D7" w:rsidRDefault="00000000">
      <w:r>
        <w:t>2. Remove GitHub entries from Windows Credential Manager.</w:t>
      </w:r>
    </w:p>
    <w:p w14:paraId="3CBEE264" w14:textId="77777777" w:rsidR="001953D7" w:rsidRDefault="00000000">
      <w:r>
        <w:t>3. Run the script again and log in with the correct organization credentials.</w:t>
      </w:r>
    </w:p>
    <w:p w14:paraId="01FFF1E5" w14:textId="77777777" w:rsidR="001953D7" w:rsidRDefault="001953D7"/>
    <w:p w14:paraId="52EF9051" w14:textId="77777777" w:rsidR="001953D7" w:rsidRDefault="00000000">
      <w:r>
        <w:t>Appendix A — Windows Shell Script</w:t>
      </w:r>
    </w:p>
    <w:p w14:paraId="11D1A46D" w14:textId="77777777" w:rsidR="00F212C6" w:rsidRPr="00F212C6" w:rsidRDefault="00F212C6" w:rsidP="00F212C6">
      <w:pPr>
        <w:rPr>
          <w:rFonts w:ascii="Courier New" w:hAnsi="Courier New" w:cs="Courier New"/>
          <w:sz w:val="20"/>
          <w:szCs w:val="20"/>
        </w:rPr>
      </w:pPr>
      <w:r w:rsidRPr="00F212C6">
        <w:rPr>
          <w:rFonts w:ascii="Courier New" w:hAnsi="Courier New" w:cs="Courier New"/>
          <w:sz w:val="20"/>
          <w:szCs w:val="20"/>
        </w:rPr>
        <w:t>#!/bin/bash</w:t>
      </w:r>
    </w:p>
    <w:p w14:paraId="329DA564" w14:textId="77777777" w:rsidR="00F212C6" w:rsidRPr="00F212C6" w:rsidRDefault="00F212C6" w:rsidP="00F212C6">
      <w:pPr>
        <w:rPr>
          <w:rFonts w:ascii="Courier New" w:hAnsi="Courier New" w:cs="Courier New"/>
          <w:sz w:val="20"/>
          <w:szCs w:val="20"/>
        </w:rPr>
      </w:pPr>
      <w:r w:rsidRPr="00F212C6">
        <w:rPr>
          <w:rFonts w:ascii="Courier New" w:hAnsi="Courier New" w:cs="Courier New"/>
          <w:sz w:val="20"/>
          <w:szCs w:val="20"/>
        </w:rPr>
        <w:t># Usage: ./clone_repos.sh homework-6</w:t>
      </w:r>
    </w:p>
    <w:p w14:paraId="64DEC538" w14:textId="77777777" w:rsidR="00F212C6" w:rsidRPr="00F212C6" w:rsidRDefault="00F212C6" w:rsidP="00F212C6">
      <w:pPr>
        <w:rPr>
          <w:rFonts w:ascii="Courier New" w:hAnsi="Courier New" w:cs="Courier New"/>
          <w:sz w:val="20"/>
          <w:szCs w:val="20"/>
        </w:rPr>
      </w:pPr>
      <w:r w:rsidRPr="00F212C6">
        <w:rPr>
          <w:rFonts w:ascii="Courier New" w:hAnsi="Courier New" w:cs="Courier New"/>
          <w:sz w:val="20"/>
          <w:szCs w:val="20"/>
        </w:rPr>
        <w:t># revised 3/1/2026</w:t>
      </w:r>
    </w:p>
    <w:p w14:paraId="5140D1A8" w14:textId="77777777" w:rsidR="00F212C6" w:rsidRPr="00F212C6" w:rsidRDefault="00F212C6" w:rsidP="00F212C6">
      <w:pPr>
        <w:rPr>
          <w:rFonts w:ascii="Courier New" w:hAnsi="Courier New" w:cs="Courier New"/>
          <w:sz w:val="20"/>
          <w:szCs w:val="20"/>
        </w:rPr>
      </w:pPr>
    </w:p>
    <w:p w14:paraId="3EB7EB7B" w14:textId="77777777" w:rsidR="00F212C6" w:rsidRPr="00F212C6" w:rsidRDefault="00F212C6" w:rsidP="00F212C6">
      <w:pPr>
        <w:rPr>
          <w:rFonts w:ascii="Courier New" w:hAnsi="Courier New" w:cs="Courier New"/>
          <w:sz w:val="20"/>
          <w:szCs w:val="20"/>
        </w:rPr>
      </w:pPr>
      <w:r w:rsidRPr="00F212C6">
        <w:rPr>
          <w:rFonts w:ascii="Courier New" w:hAnsi="Courier New" w:cs="Courier New"/>
          <w:sz w:val="20"/>
          <w:szCs w:val="20"/>
        </w:rPr>
        <w:t>if [ -z "$1" ]; then</w:t>
      </w:r>
    </w:p>
    <w:p w14:paraId="30D1922B" w14:textId="77777777" w:rsidR="00F212C6" w:rsidRPr="00F212C6" w:rsidRDefault="00F212C6" w:rsidP="00F212C6">
      <w:pPr>
        <w:rPr>
          <w:rFonts w:ascii="Courier New" w:hAnsi="Courier New" w:cs="Courier New"/>
          <w:sz w:val="20"/>
          <w:szCs w:val="20"/>
        </w:rPr>
      </w:pPr>
      <w:r w:rsidRPr="00F212C6">
        <w:rPr>
          <w:rFonts w:ascii="Courier New" w:hAnsi="Courier New" w:cs="Courier New"/>
          <w:sz w:val="20"/>
          <w:szCs w:val="20"/>
        </w:rPr>
        <w:t>  echo "Usage: $0 &lt;homework-name&gt;"</w:t>
      </w:r>
    </w:p>
    <w:p w14:paraId="72E15635" w14:textId="77777777" w:rsidR="00F212C6" w:rsidRPr="00F212C6" w:rsidRDefault="00F212C6" w:rsidP="00F212C6">
      <w:pPr>
        <w:rPr>
          <w:rFonts w:ascii="Courier New" w:hAnsi="Courier New" w:cs="Courier New"/>
          <w:sz w:val="20"/>
          <w:szCs w:val="20"/>
        </w:rPr>
      </w:pPr>
      <w:r w:rsidRPr="00F212C6">
        <w:rPr>
          <w:rFonts w:ascii="Courier New" w:hAnsi="Courier New" w:cs="Courier New"/>
          <w:sz w:val="20"/>
          <w:szCs w:val="20"/>
        </w:rPr>
        <w:t>  exit 1</w:t>
      </w:r>
    </w:p>
    <w:p w14:paraId="49B5203F" w14:textId="77777777" w:rsidR="00F212C6" w:rsidRPr="00F212C6" w:rsidRDefault="00F212C6" w:rsidP="00F212C6">
      <w:pPr>
        <w:rPr>
          <w:rFonts w:ascii="Courier New" w:hAnsi="Courier New" w:cs="Courier New"/>
          <w:sz w:val="20"/>
          <w:szCs w:val="20"/>
        </w:rPr>
      </w:pPr>
      <w:r w:rsidRPr="00F212C6">
        <w:rPr>
          <w:rFonts w:ascii="Courier New" w:hAnsi="Courier New" w:cs="Courier New"/>
          <w:sz w:val="20"/>
          <w:szCs w:val="20"/>
        </w:rPr>
        <w:t>fi</w:t>
      </w:r>
    </w:p>
    <w:p w14:paraId="44A2E76E" w14:textId="77777777" w:rsidR="00F212C6" w:rsidRPr="00F212C6" w:rsidRDefault="00F212C6" w:rsidP="00F212C6">
      <w:pPr>
        <w:rPr>
          <w:rFonts w:ascii="Courier New" w:hAnsi="Courier New" w:cs="Courier New"/>
          <w:sz w:val="20"/>
          <w:szCs w:val="20"/>
        </w:rPr>
      </w:pPr>
    </w:p>
    <w:p w14:paraId="389538EF" w14:textId="77777777" w:rsidR="00F212C6" w:rsidRPr="00F212C6" w:rsidRDefault="00F212C6" w:rsidP="00F212C6">
      <w:pPr>
        <w:rPr>
          <w:rFonts w:ascii="Courier New" w:hAnsi="Courier New" w:cs="Courier New"/>
          <w:sz w:val="20"/>
          <w:szCs w:val="20"/>
        </w:rPr>
      </w:pPr>
      <w:r w:rsidRPr="00F212C6">
        <w:rPr>
          <w:rFonts w:ascii="Courier New" w:hAnsi="Courier New" w:cs="Courier New"/>
          <w:sz w:val="20"/>
          <w:szCs w:val="20"/>
        </w:rPr>
        <w:t>HOMEWORK_NAME="$1"</w:t>
      </w:r>
    </w:p>
    <w:p w14:paraId="4FB5F7B9" w14:textId="77777777" w:rsidR="00F212C6" w:rsidRPr="00F212C6" w:rsidRDefault="00F212C6" w:rsidP="00F212C6">
      <w:pPr>
        <w:rPr>
          <w:rFonts w:ascii="Courier New" w:hAnsi="Courier New" w:cs="Courier New"/>
          <w:sz w:val="20"/>
          <w:szCs w:val="20"/>
        </w:rPr>
      </w:pPr>
      <w:r w:rsidRPr="00F212C6">
        <w:rPr>
          <w:rFonts w:ascii="Courier New" w:hAnsi="Courier New" w:cs="Courier New"/>
          <w:sz w:val="20"/>
          <w:szCs w:val="20"/>
        </w:rPr>
        <w:t>SCRIPT_DIR="$(cd "$(</w:t>
      </w:r>
      <w:proofErr w:type="spellStart"/>
      <w:r w:rsidRPr="00F212C6">
        <w:rPr>
          <w:rFonts w:ascii="Courier New" w:hAnsi="Courier New" w:cs="Courier New"/>
          <w:sz w:val="20"/>
          <w:szCs w:val="20"/>
        </w:rPr>
        <w:t>dirname</w:t>
      </w:r>
      <w:proofErr w:type="spellEnd"/>
      <w:r w:rsidRPr="00F212C6">
        <w:rPr>
          <w:rFonts w:ascii="Courier New" w:hAnsi="Courier New" w:cs="Courier New"/>
          <w:sz w:val="20"/>
          <w:szCs w:val="20"/>
        </w:rPr>
        <w:t xml:space="preserve"> "${BASH_SOURCE[0]}")" &amp;&amp; </w:t>
      </w:r>
      <w:proofErr w:type="spellStart"/>
      <w:r w:rsidRPr="00F212C6">
        <w:rPr>
          <w:rFonts w:ascii="Courier New" w:hAnsi="Courier New" w:cs="Courier New"/>
          <w:sz w:val="20"/>
          <w:szCs w:val="20"/>
        </w:rPr>
        <w:t>pwd</w:t>
      </w:r>
      <w:proofErr w:type="spellEnd"/>
      <w:r w:rsidRPr="00F212C6">
        <w:rPr>
          <w:rFonts w:ascii="Courier New" w:hAnsi="Courier New" w:cs="Courier New"/>
          <w:sz w:val="20"/>
          <w:szCs w:val="20"/>
        </w:rPr>
        <w:t>)"</w:t>
      </w:r>
    </w:p>
    <w:p w14:paraId="12ED5850" w14:textId="62A9F643" w:rsidR="00F212C6" w:rsidRPr="00F212C6" w:rsidRDefault="00F212C6" w:rsidP="00F212C6">
      <w:pPr>
        <w:rPr>
          <w:rFonts w:ascii="Courier New" w:hAnsi="Courier New" w:cs="Courier New"/>
          <w:sz w:val="20"/>
          <w:szCs w:val="20"/>
        </w:rPr>
      </w:pPr>
      <w:proofErr w:type="spellStart"/>
      <w:r w:rsidRPr="00F212C6">
        <w:rPr>
          <w:rFonts w:ascii="Courier New" w:hAnsi="Courier New" w:cs="Courier New"/>
          <w:sz w:val="20"/>
          <w:szCs w:val="20"/>
        </w:rPr>
        <w:t>base_url</w:t>
      </w:r>
      <w:proofErr w:type="spellEnd"/>
      <w:r w:rsidRPr="00F212C6">
        <w:rPr>
          <w:rFonts w:ascii="Courier New" w:hAnsi="Courier New" w:cs="Courier New"/>
          <w:sz w:val="20"/>
          <w:szCs w:val="20"/>
        </w:rPr>
        <w:t>="https://github.com/</w:t>
      </w:r>
      <w:proofErr w:type="spellStart"/>
      <w:r>
        <w:rPr>
          <w:rFonts w:ascii="Courier New" w:hAnsi="Courier New" w:cs="Courier New"/>
          <w:sz w:val="20"/>
          <w:szCs w:val="20"/>
        </w:rPr>
        <w:t>OrganizationName</w:t>
      </w:r>
      <w:proofErr w:type="spellEnd"/>
      <w:r w:rsidRPr="00F212C6">
        <w:rPr>
          <w:rFonts w:ascii="Courier New" w:hAnsi="Courier New" w:cs="Courier New"/>
          <w:sz w:val="20"/>
          <w:szCs w:val="20"/>
        </w:rPr>
        <w:t>/${HOMEWORK_NAME}-"</w:t>
      </w:r>
    </w:p>
    <w:p w14:paraId="3661C251" w14:textId="77777777" w:rsidR="00F212C6" w:rsidRPr="00F212C6" w:rsidRDefault="00F212C6" w:rsidP="00F212C6">
      <w:pPr>
        <w:rPr>
          <w:rFonts w:ascii="Courier New" w:hAnsi="Courier New" w:cs="Courier New"/>
          <w:sz w:val="20"/>
          <w:szCs w:val="20"/>
        </w:rPr>
      </w:pPr>
    </w:p>
    <w:p w14:paraId="5F685B51" w14:textId="77777777" w:rsidR="00F212C6" w:rsidRPr="00F212C6" w:rsidRDefault="00F212C6" w:rsidP="00F212C6">
      <w:pPr>
        <w:rPr>
          <w:rFonts w:ascii="Courier New" w:hAnsi="Courier New" w:cs="Courier New"/>
          <w:sz w:val="20"/>
          <w:szCs w:val="20"/>
        </w:rPr>
      </w:pPr>
      <w:r w:rsidRPr="00F212C6">
        <w:rPr>
          <w:rFonts w:ascii="Courier New" w:hAnsi="Courier New" w:cs="Courier New"/>
          <w:sz w:val="20"/>
          <w:szCs w:val="20"/>
        </w:rPr>
        <w:t>while IFS= read -r name || [ -n "$name" ]; do</w:t>
      </w:r>
    </w:p>
    <w:p w14:paraId="41840D9D" w14:textId="77777777" w:rsidR="00F212C6" w:rsidRPr="00F212C6" w:rsidRDefault="00F212C6" w:rsidP="00F212C6">
      <w:pPr>
        <w:rPr>
          <w:rFonts w:ascii="Courier New" w:hAnsi="Courier New" w:cs="Courier New"/>
          <w:sz w:val="20"/>
          <w:szCs w:val="20"/>
        </w:rPr>
      </w:pPr>
      <w:r w:rsidRPr="00F212C6">
        <w:rPr>
          <w:rFonts w:ascii="Courier New" w:hAnsi="Courier New" w:cs="Courier New"/>
          <w:sz w:val="20"/>
          <w:szCs w:val="20"/>
        </w:rPr>
        <w:t xml:space="preserve">  name=$(echo "$name" | tr -d '\r' | </w:t>
      </w:r>
      <w:proofErr w:type="spellStart"/>
      <w:r w:rsidRPr="00F212C6">
        <w:rPr>
          <w:rFonts w:ascii="Courier New" w:hAnsi="Courier New" w:cs="Courier New"/>
          <w:sz w:val="20"/>
          <w:szCs w:val="20"/>
        </w:rPr>
        <w:t>xargs</w:t>
      </w:r>
      <w:proofErr w:type="spellEnd"/>
      <w:r w:rsidRPr="00F212C6">
        <w:rPr>
          <w:rFonts w:ascii="Courier New" w:hAnsi="Courier New" w:cs="Courier New"/>
          <w:sz w:val="20"/>
          <w:szCs w:val="20"/>
        </w:rPr>
        <w:t>)</w:t>
      </w:r>
    </w:p>
    <w:p w14:paraId="020B1C0D" w14:textId="77777777" w:rsidR="00F212C6" w:rsidRPr="00F212C6" w:rsidRDefault="00F212C6" w:rsidP="00F212C6">
      <w:pPr>
        <w:rPr>
          <w:rFonts w:ascii="Courier New" w:hAnsi="Courier New" w:cs="Courier New"/>
          <w:sz w:val="20"/>
          <w:szCs w:val="20"/>
        </w:rPr>
      </w:pPr>
      <w:r w:rsidRPr="00F212C6">
        <w:rPr>
          <w:rFonts w:ascii="Courier New" w:hAnsi="Courier New" w:cs="Courier New"/>
          <w:sz w:val="20"/>
          <w:szCs w:val="20"/>
        </w:rPr>
        <w:t>  [ -z "$name" ] &amp;&amp; continue</w:t>
      </w:r>
    </w:p>
    <w:p w14:paraId="7F3FD44B" w14:textId="77777777" w:rsidR="00F212C6" w:rsidRPr="00F212C6" w:rsidRDefault="00F212C6" w:rsidP="00F212C6">
      <w:pPr>
        <w:rPr>
          <w:rFonts w:ascii="Courier New" w:hAnsi="Courier New" w:cs="Courier New"/>
          <w:sz w:val="20"/>
          <w:szCs w:val="20"/>
        </w:rPr>
      </w:pPr>
    </w:p>
    <w:p w14:paraId="4EC03C94" w14:textId="77777777" w:rsidR="00F212C6" w:rsidRPr="00F212C6" w:rsidRDefault="00F212C6" w:rsidP="00F212C6">
      <w:pPr>
        <w:rPr>
          <w:rFonts w:ascii="Courier New" w:hAnsi="Courier New" w:cs="Courier New"/>
          <w:sz w:val="20"/>
          <w:szCs w:val="20"/>
        </w:rPr>
      </w:pPr>
      <w:r w:rsidRPr="00F212C6">
        <w:rPr>
          <w:rFonts w:ascii="Courier New" w:hAnsi="Courier New" w:cs="Courier New"/>
          <w:sz w:val="20"/>
          <w:szCs w:val="20"/>
        </w:rPr>
        <w:t xml:space="preserve">  </w:t>
      </w:r>
      <w:proofErr w:type="spellStart"/>
      <w:r w:rsidRPr="00F212C6">
        <w:rPr>
          <w:rFonts w:ascii="Courier New" w:hAnsi="Courier New" w:cs="Courier New"/>
          <w:sz w:val="20"/>
          <w:szCs w:val="20"/>
        </w:rPr>
        <w:t>repo_url</w:t>
      </w:r>
      <w:proofErr w:type="spellEnd"/>
      <w:r w:rsidRPr="00F212C6">
        <w:rPr>
          <w:rFonts w:ascii="Courier New" w:hAnsi="Courier New" w:cs="Courier New"/>
          <w:sz w:val="20"/>
          <w:szCs w:val="20"/>
        </w:rPr>
        <w:t>="${</w:t>
      </w:r>
      <w:proofErr w:type="spellStart"/>
      <w:r w:rsidRPr="00F212C6">
        <w:rPr>
          <w:rFonts w:ascii="Courier New" w:hAnsi="Courier New" w:cs="Courier New"/>
          <w:sz w:val="20"/>
          <w:szCs w:val="20"/>
        </w:rPr>
        <w:t>base_url</w:t>
      </w:r>
      <w:proofErr w:type="spellEnd"/>
      <w:r w:rsidRPr="00F212C6">
        <w:rPr>
          <w:rFonts w:ascii="Courier New" w:hAnsi="Courier New" w:cs="Courier New"/>
          <w:sz w:val="20"/>
          <w:szCs w:val="20"/>
        </w:rPr>
        <w:t>}${name}"</w:t>
      </w:r>
    </w:p>
    <w:p w14:paraId="3FE0E9EF" w14:textId="77777777" w:rsidR="00F212C6" w:rsidRPr="00F212C6" w:rsidRDefault="00F212C6" w:rsidP="00F212C6">
      <w:pPr>
        <w:rPr>
          <w:rFonts w:ascii="Courier New" w:hAnsi="Courier New" w:cs="Courier New"/>
          <w:sz w:val="20"/>
          <w:szCs w:val="20"/>
        </w:rPr>
      </w:pPr>
      <w:r w:rsidRPr="00F212C6">
        <w:rPr>
          <w:rFonts w:ascii="Courier New" w:hAnsi="Courier New" w:cs="Courier New"/>
          <w:sz w:val="20"/>
          <w:szCs w:val="20"/>
        </w:rPr>
        <w:t xml:space="preserve">  </w:t>
      </w:r>
      <w:proofErr w:type="spellStart"/>
      <w:r w:rsidRPr="00F212C6">
        <w:rPr>
          <w:rFonts w:ascii="Courier New" w:hAnsi="Courier New" w:cs="Courier New"/>
          <w:sz w:val="20"/>
          <w:szCs w:val="20"/>
        </w:rPr>
        <w:t>target_dir</w:t>
      </w:r>
      <w:proofErr w:type="spellEnd"/>
      <w:r w:rsidRPr="00F212C6">
        <w:rPr>
          <w:rFonts w:ascii="Courier New" w:hAnsi="Courier New" w:cs="Courier New"/>
          <w:sz w:val="20"/>
          <w:szCs w:val="20"/>
        </w:rPr>
        <w:t>="$SCRIPT_DIR/${HOMEWORK_NAME}-${name}"</w:t>
      </w:r>
    </w:p>
    <w:p w14:paraId="327B4C71" w14:textId="77777777" w:rsidR="00F212C6" w:rsidRPr="00F212C6" w:rsidRDefault="00F212C6" w:rsidP="00F212C6">
      <w:pPr>
        <w:rPr>
          <w:rFonts w:ascii="Courier New" w:hAnsi="Courier New" w:cs="Courier New"/>
          <w:sz w:val="20"/>
          <w:szCs w:val="20"/>
        </w:rPr>
      </w:pPr>
    </w:p>
    <w:p w14:paraId="3F3063FE" w14:textId="77777777" w:rsidR="00F212C6" w:rsidRPr="00F212C6" w:rsidRDefault="00F212C6" w:rsidP="00F212C6">
      <w:pPr>
        <w:rPr>
          <w:rFonts w:ascii="Courier New" w:hAnsi="Courier New" w:cs="Courier New"/>
          <w:sz w:val="20"/>
          <w:szCs w:val="20"/>
        </w:rPr>
      </w:pPr>
      <w:r w:rsidRPr="00F212C6">
        <w:rPr>
          <w:rFonts w:ascii="Courier New" w:hAnsi="Courier New" w:cs="Courier New"/>
          <w:sz w:val="20"/>
          <w:szCs w:val="20"/>
        </w:rPr>
        <w:t>  echo "Processing: $</w:t>
      </w:r>
      <w:proofErr w:type="spellStart"/>
      <w:r w:rsidRPr="00F212C6">
        <w:rPr>
          <w:rFonts w:ascii="Courier New" w:hAnsi="Courier New" w:cs="Courier New"/>
          <w:sz w:val="20"/>
          <w:szCs w:val="20"/>
        </w:rPr>
        <w:t>target_dir</w:t>
      </w:r>
      <w:proofErr w:type="spellEnd"/>
      <w:r w:rsidRPr="00F212C6">
        <w:rPr>
          <w:rFonts w:ascii="Courier New" w:hAnsi="Courier New" w:cs="Courier New"/>
          <w:sz w:val="20"/>
          <w:szCs w:val="20"/>
        </w:rPr>
        <w:t>"</w:t>
      </w:r>
    </w:p>
    <w:p w14:paraId="3E78D20D" w14:textId="77777777" w:rsidR="00F212C6" w:rsidRPr="00F212C6" w:rsidRDefault="00F212C6" w:rsidP="00F212C6">
      <w:pPr>
        <w:rPr>
          <w:rFonts w:ascii="Courier New" w:hAnsi="Courier New" w:cs="Courier New"/>
          <w:sz w:val="20"/>
          <w:szCs w:val="20"/>
        </w:rPr>
      </w:pPr>
    </w:p>
    <w:p w14:paraId="3C1F2134" w14:textId="77777777" w:rsidR="00F212C6" w:rsidRPr="00F212C6" w:rsidRDefault="00F212C6" w:rsidP="00F212C6">
      <w:pPr>
        <w:rPr>
          <w:rFonts w:ascii="Courier New" w:hAnsi="Courier New" w:cs="Courier New"/>
          <w:sz w:val="20"/>
          <w:szCs w:val="20"/>
        </w:rPr>
      </w:pPr>
      <w:r w:rsidRPr="00F212C6">
        <w:rPr>
          <w:rFonts w:ascii="Courier New" w:hAnsi="Courier New" w:cs="Courier New"/>
          <w:sz w:val="20"/>
          <w:szCs w:val="20"/>
        </w:rPr>
        <w:t>  if [ -d "$</w:t>
      </w:r>
      <w:proofErr w:type="spellStart"/>
      <w:r w:rsidRPr="00F212C6">
        <w:rPr>
          <w:rFonts w:ascii="Courier New" w:hAnsi="Courier New" w:cs="Courier New"/>
          <w:sz w:val="20"/>
          <w:szCs w:val="20"/>
        </w:rPr>
        <w:t>target_dir</w:t>
      </w:r>
      <w:proofErr w:type="spellEnd"/>
      <w:r w:rsidRPr="00F212C6">
        <w:rPr>
          <w:rFonts w:ascii="Courier New" w:hAnsi="Courier New" w:cs="Courier New"/>
          <w:sz w:val="20"/>
          <w:szCs w:val="20"/>
        </w:rPr>
        <w:t>" ]; then</w:t>
      </w:r>
    </w:p>
    <w:p w14:paraId="114991A0" w14:textId="77777777" w:rsidR="00F212C6" w:rsidRPr="00F212C6" w:rsidRDefault="00F212C6" w:rsidP="00F212C6">
      <w:pPr>
        <w:rPr>
          <w:rFonts w:ascii="Courier New" w:hAnsi="Courier New" w:cs="Courier New"/>
          <w:sz w:val="20"/>
          <w:szCs w:val="20"/>
        </w:rPr>
      </w:pPr>
      <w:r w:rsidRPr="00F212C6">
        <w:rPr>
          <w:rFonts w:ascii="Courier New" w:hAnsi="Courier New" w:cs="Courier New"/>
          <w:sz w:val="20"/>
          <w:szCs w:val="20"/>
        </w:rPr>
        <w:t>    if [ -d "$</w:t>
      </w:r>
      <w:proofErr w:type="spellStart"/>
      <w:r w:rsidRPr="00F212C6">
        <w:rPr>
          <w:rFonts w:ascii="Courier New" w:hAnsi="Courier New" w:cs="Courier New"/>
          <w:sz w:val="20"/>
          <w:szCs w:val="20"/>
        </w:rPr>
        <w:t>target_dir</w:t>
      </w:r>
      <w:proofErr w:type="spellEnd"/>
      <w:r w:rsidRPr="00F212C6">
        <w:rPr>
          <w:rFonts w:ascii="Courier New" w:hAnsi="Courier New" w:cs="Courier New"/>
          <w:sz w:val="20"/>
          <w:szCs w:val="20"/>
        </w:rPr>
        <w:t>/.git" ]; then</w:t>
      </w:r>
    </w:p>
    <w:p w14:paraId="4E645069" w14:textId="77777777" w:rsidR="00F212C6" w:rsidRPr="00F212C6" w:rsidRDefault="00F212C6" w:rsidP="00F212C6">
      <w:pPr>
        <w:rPr>
          <w:rFonts w:ascii="Courier New" w:hAnsi="Courier New" w:cs="Courier New"/>
          <w:sz w:val="20"/>
          <w:szCs w:val="20"/>
        </w:rPr>
      </w:pPr>
      <w:r w:rsidRPr="00F212C6">
        <w:rPr>
          <w:rFonts w:ascii="Courier New" w:hAnsi="Courier New" w:cs="Courier New"/>
          <w:sz w:val="20"/>
          <w:szCs w:val="20"/>
        </w:rPr>
        <w:t>      echo "</w:t>
      </w:r>
      <w:r w:rsidRPr="00F212C6">
        <w:rPr>
          <w:rFonts w:ascii="Segoe UI Emoji" w:hAnsi="Segoe UI Emoji" w:cs="Segoe UI Emoji"/>
          <w:sz w:val="20"/>
          <w:szCs w:val="20"/>
        </w:rPr>
        <w:t>✅</w:t>
      </w:r>
      <w:r w:rsidRPr="00F212C6">
        <w:rPr>
          <w:rFonts w:ascii="Courier New" w:hAnsi="Courier New" w:cs="Courier New"/>
          <w:sz w:val="20"/>
          <w:szCs w:val="20"/>
        </w:rPr>
        <w:t xml:space="preserve"> Existing Git repository detected, skipping clone."</w:t>
      </w:r>
    </w:p>
    <w:p w14:paraId="796DA934" w14:textId="77777777" w:rsidR="00F212C6" w:rsidRPr="00F212C6" w:rsidRDefault="00F212C6" w:rsidP="00F212C6">
      <w:pPr>
        <w:rPr>
          <w:rFonts w:ascii="Courier New" w:hAnsi="Courier New" w:cs="Courier New"/>
          <w:sz w:val="20"/>
          <w:szCs w:val="20"/>
        </w:rPr>
      </w:pPr>
      <w:r w:rsidRPr="00F212C6">
        <w:rPr>
          <w:rFonts w:ascii="Courier New" w:hAnsi="Courier New" w:cs="Courier New"/>
          <w:sz w:val="20"/>
          <w:szCs w:val="20"/>
        </w:rPr>
        <w:t>      continue</w:t>
      </w:r>
    </w:p>
    <w:p w14:paraId="7F0120A7" w14:textId="77777777" w:rsidR="00F212C6" w:rsidRPr="00F212C6" w:rsidRDefault="00F212C6" w:rsidP="00F212C6">
      <w:pPr>
        <w:rPr>
          <w:rFonts w:ascii="Courier New" w:hAnsi="Courier New" w:cs="Courier New"/>
          <w:sz w:val="20"/>
          <w:szCs w:val="20"/>
        </w:rPr>
      </w:pPr>
      <w:r w:rsidRPr="00F212C6">
        <w:rPr>
          <w:rFonts w:ascii="Courier New" w:hAnsi="Courier New" w:cs="Courier New"/>
          <w:sz w:val="20"/>
          <w:szCs w:val="20"/>
        </w:rPr>
        <w:lastRenderedPageBreak/>
        <w:t>    else</w:t>
      </w:r>
    </w:p>
    <w:p w14:paraId="694EB51B" w14:textId="77777777" w:rsidR="00F212C6" w:rsidRPr="00F212C6" w:rsidRDefault="00F212C6" w:rsidP="00F212C6">
      <w:pPr>
        <w:rPr>
          <w:rFonts w:ascii="Courier New" w:hAnsi="Courier New" w:cs="Courier New"/>
          <w:sz w:val="20"/>
          <w:szCs w:val="20"/>
        </w:rPr>
      </w:pPr>
      <w:r w:rsidRPr="00F212C6">
        <w:rPr>
          <w:rFonts w:ascii="Courier New" w:hAnsi="Courier New" w:cs="Courier New"/>
          <w:sz w:val="20"/>
          <w:szCs w:val="20"/>
        </w:rPr>
        <w:t>      echo "</w:t>
      </w:r>
      <w:r w:rsidRPr="00F212C6">
        <w:rPr>
          <w:rFonts w:ascii="Segoe UI Emoji" w:hAnsi="Segoe UI Emoji" w:cs="Segoe UI Emoji"/>
          <w:sz w:val="20"/>
          <w:szCs w:val="20"/>
        </w:rPr>
        <w:t>⚠️</w:t>
      </w:r>
      <w:r w:rsidRPr="00F212C6">
        <w:rPr>
          <w:rFonts w:ascii="Courier New" w:hAnsi="Courier New" w:cs="Courier New"/>
          <w:sz w:val="20"/>
          <w:szCs w:val="20"/>
        </w:rPr>
        <w:t xml:space="preserve">  Directory exists but is not a </w:t>
      </w:r>
      <w:proofErr w:type="spellStart"/>
      <w:r w:rsidRPr="00F212C6">
        <w:rPr>
          <w:rFonts w:ascii="Courier New" w:hAnsi="Courier New" w:cs="Courier New"/>
          <w:sz w:val="20"/>
          <w:szCs w:val="20"/>
        </w:rPr>
        <w:t>Git</w:t>
      </w:r>
      <w:proofErr w:type="spellEnd"/>
      <w:r w:rsidRPr="00F212C6">
        <w:rPr>
          <w:rFonts w:ascii="Courier New" w:hAnsi="Courier New" w:cs="Courier New"/>
          <w:sz w:val="20"/>
          <w:szCs w:val="20"/>
        </w:rPr>
        <w:t xml:space="preserve"> repo. Cleaning up..."</w:t>
      </w:r>
    </w:p>
    <w:p w14:paraId="0B86B231" w14:textId="77777777" w:rsidR="00F212C6" w:rsidRPr="00F212C6" w:rsidRDefault="00F212C6" w:rsidP="00F212C6">
      <w:pPr>
        <w:rPr>
          <w:rFonts w:ascii="Courier New" w:hAnsi="Courier New" w:cs="Courier New"/>
          <w:sz w:val="20"/>
          <w:szCs w:val="20"/>
        </w:rPr>
      </w:pPr>
      <w:r w:rsidRPr="00F212C6">
        <w:rPr>
          <w:rFonts w:ascii="Courier New" w:hAnsi="Courier New" w:cs="Courier New"/>
          <w:sz w:val="20"/>
          <w:szCs w:val="20"/>
        </w:rPr>
        <w:t>      rm -rf "$</w:t>
      </w:r>
      <w:proofErr w:type="spellStart"/>
      <w:r w:rsidRPr="00F212C6">
        <w:rPr>
          <w:rFonts w:ascii="Courier New" w:hAnsi="Courier New" w:cs="Courier New"/>
          <w:sz w:val="20"/>
          <w:szCs w:val="20"/>
        </w:rPr>
        <w:t>target_dir</w:t>
      </w:r>
      <w:proofErr w:type="spellEnd"/>
      <w:r w:rsidRPr="00F212C6">
        <w:rPr>
          <w:rFonts w:ascii="Courier New" w:hAnsi="Courier New" w:cs="Courier New"/>
          <w:sz w:val="20"/>
          <w:szCs w:val="20"/>
        </w:rPr>
        <w:t>"/*</w:t>
      </w:r>
    </w:p>
    <w:p w14:paraId="496EAC0F" w14:textId="77777777" w:rsidR="00F212C6" w:rsidRPr="00F212C6" w:rsidRDefault="00F212C6" w:rsidP="00F212C6">
      <w:pPr>
        <w:rPr>
          <w:rFonts w:ascii="Courier New" w:hAnsi="Courier New" w:cs="Courier New"/>
          <w:sz w:val="20"/>
          <w:szCs w:val="20"/>
        </w:rPr>
      </w:pPr>
      <w:r w:rsidRPr="00F212C6">
        <w:rPr>
          <w:rFonts w:ascii="Courier New" w:hAnsi="Courier New" w:cs="Courier New"/>
          <w:sz w:val="20"/>
          <w:szCs w:val="20"/>
        </w:rPr>
        <w:t>      echo "</w:t>
      </w:r>
      <w:r w:rsidRPr="00F212C6">
        <w:rPr>
          <w:rFonts w:ascii="Segoe UI Emoji" w:hAnsi="Segoe UI Emoji" w:cs="Segoe UI Emoji"/>
          <w:sz w:val="20"/>
          <w:szCs w:val="20"/>
        </w:rPr>
        <w:t>🧹</w:t>
      </w:r>
      <w:r w:rsidRPr="00F212C6">
        <w:rPr>
          <w:rFonts w:ascii="Courier New" w:hAnsi="Courier New" w:cs="Courier New"/>
          <w:sz w:val="20"/>
          <w:szCs w:val="20"/>
        </w:rPr>
        <w:t xml:space="preserve">  Cleaned $</w:t>
      </w:r>
      <w:proofErr w:type="spellStart"/>
      <w:r w:rsidRPr="00F212C6">
        <w:rPr>
          <w:rFonts w:ascii="Courier New" w:hAnsi="Courier New" w:cs="Courier New"/>
          <w:sz w:val="20"/>
          <w:szCs w:val="20"/>
        </w:rPr>
        <w:t>target_dir</w:t>
      </w:r>
      <w:proofErr w:type="spellEnd"/>
      <w:r w:rsidRPr="00F212C6">
        <w:rPr>
          <w:rFonts w:ascii="Courier New" w:hAnsi="Courier New" w:cs="Courier New"/>
          <w:sz w:val="20"/>
          <w:szCs w:val="20"/>
        </w:rPr>
        <w:t>."</w:t>
      </w:r>
    </w:p>
    <w:p w14:paraId="35CBA65F" w14:textId="77777777" w:rsidR="00F212C6" w:rsidRPr="00F212C6" w:rsidRDefault="00F212C6" w:rsidP="00F212C6">
      <w:pPr>
        <w:rPr>
          <w:rFonts w:ascii="Courier New" w:hAnsi="Courier New" w:cs="Courier New"/>
          <w:sz w:val="20"/>
          <w:szCs w:val="20"/>
        </w:rPr>
      </w:pPr>
      <w:r w:rsidRPr="00F212C6">
        <w:rPr>
          <w:rFonts w:ascii="Courier New" w:hAnsi="Courier New" w:cs="Courier New"/>
          <w:sz w:val="20"/>
          <w:szCs w:val="20"/>
        </w:rPr>
        <w:t>    fi</w:t>
      </w:r>
    </w:p>
    <w:p w14:paraId="60BA6C11" w14:textId="77777777" w:rsidR="00F212C6" w:rsidRPr="00F212C6" w:rsidRDefault="00F212C6" w:rsidP="00F212C6">
      <w:pPr>
        <w:rPr>
          <w:rFonts w:ascii="Courier New" w:hAnsi="Courier New" w:cs="Courier New"/>
          <w:sz w:val="20"/>
          <w:szCs w:val="20"/>
        </w:rPr>
      </w:pPr>
      <w:r w:rsidRPr="00F212C6">
        <w:rPr>
          <w:rFonts w:ascii="Courier New" w:hAnsi="Courier New" w:cs="Courier New"/>
          <w:sz w:val="20"/>
          <w:szCs w:val="20"/>
        </w:rPr>
        <w:t>  fi</w:t>
      </w:r>
    </w:p>
    <w:p w14:paraId="6AD0B50B" w14:textId="77777777" w:rsidR="00F212C6" w:rsidRPr="00F212C6" w:rsidRDefault="00F212C6" w:rsidP="00F212C6">
      <w:pPr>
        <w:rPr>
          <w:rFonts w:ascii="Courier New" w:hAnsi="Courier New" w:cs="Courier New"/>
          <w:sz w:val="20"/>
          <w:szCs w:val="20"/>
        </w:rPr>
      </w:pPr>
    </w:p>
    <w:p w14:paraId="63BE6446" w14:textId="77777777" w:rsidR="00F212C6" w:rsidRPr="00F212C6" w:rsidRDefault="00F212C6" w:rsidP="00F212C6">
      <w:pPr>
        <w:rPr>
          <w:rFonts w:ascii="Courier New" w:hAnsi="Courier New" w:cs="Courier New"/>
          <w:sz w:val="20"/>
          <w:szCs w:val="20"/>
        </w:rPr>
      </w:pPr>
      <w:r w:rsidRPr="00F212C6">
        <w:rPr>
          <w:rFonts w:ascii="Courier New" w:hAnsi="Courier New" w:cs="Courier New"/>
          <w:sz w:val="20"/>
          <w:szCs w:val="20"/>
        </w:rPr>
        <w:t>  echo "</w:t>
      </w:r>
      <w:r w:rsidRPr="00F212C6">
        <w:rPr>
          <w:rFonts w:ascii="Segoe UI Emoji" w:hAnsi="Segoe UI Emoji" w:cs="Segoe UI Emoji"/>
          <w:sz w:val="20"/>
          <w:szCs w:val="20"/>
        </w:rPr>
        <w:t>📥</w:t>
      </w:r>
      <w:r w:rsidRPr="00F212C6">
        <w:rPr>
          <w:rFonts w:ascii="Courier New" w:hAnsi="Courier New" w:cs="Courier New"/>
          <w:sz w:val="20"/>
          <w:szCs w:val="20"/>
        </w:rPr>
        <w:t xml:space="preserve"> Cloning repository: $</w:t>
      </w:r>
      <w:proofErr w:type="spellStart"/>
      <w:r w:rsidRPr="00F212C6">
        <w:rPr>
          <w:rFonts w:ascii="Courier New" w:hAnsi="Courier New" w:cs="Courier New"/>
          <w:sz w:val="20"/>
          <w:szCs w:val="20"/>
        </w:rPr>
        <w:t>repo_url</w:t>
      </w:r>
      <w:proofErr w:type="spellEnd"/>
      <w:r w:rsidRPr="00F212C6">
        <w:rPr>
          <w:rFonts w:ascii="Courier New" w:hAnsi="Courier New" w:cs="Courier New"/>
          <w:sz w:val="20"/>
          <w:szCs w:val="20"/>
        </w:rPr>
        <w:t>"</w:t>
      </w:r>
    </w:p>
    <w:p w14:paraId="1A19C63F" w14:textId="77777777" w:rsidR="00F212C6" w:rsidRPr="00F212C6" w:rsidRDefault="00F212C6" w:rsidP="00F212C6">
      <w:pPr>
        <w:rPr>
          <w:rFonts w:ascii="Courier New" w:hAnsi="Courier New" w:cs="Courier New"/>
          <w:sz w:val="20"/>
          <w:szCs w:val="20"/>
        </w:rPr>
      </w:pPr>
      <w:r w:rsidRPr="00F212C6">
        <w:rPr>
          <w:rFonts w:ascii="Courier New" w:hAnsi="Courier New" w:cs="Courier New"/>
          <w:sz w:val="20"/>
          <w:szCs w:val="20"/>
        </w:rPr>
        <w:t>  git clone "$</w:t>
      </w:r>
      <w:proofErr w:type="spellStart"/>
      <w:r w:rsidRPr="00F212C6">
        <w:rPr>
          <w:rFonts w:ascii="Courier New" w:hAnsi="Courier New" w:cs="Courier New"/>
          <w:sz w:val="20"/>
          <w:szCs w:val="20"/>
        </w:rPr>
        <w:t>repo_url</w:t>
      </w:r>
      <w:proofErr w:type="spellEnd"/>
      <w:r w:rsidRPr="00F212C6">
        <w:rPr>
          <w:rFonts w:ascii="Courier New" w:hAnsi="Courier New" w:cs="Courier New"/>
          <w:sz w:val="20"/>
          <w:szCs w:val="20"/>
        </w:rPr>
        <w:t>" "$</w:t>
      </w:r>
      <w:proofErr w:type="spellStart"/>
      <w:r w:rsidRPr="00F212C6">
        <w:rPr>
          <w:rFonts w:ascii="Courier New" w:hAnsi="Courier New" w:cs="Courier New"/>
          <w:sz w:val="20"/>
          <w:szCs w:val="20"/>
        </w:rPr>
        <w:t>target_dir</w:t>
      </w:r>
      <w:proofErr w:type="spellEnd"/>
      <w:r w:rsidRPr="00F212C6">
        <w:rPr>
          <w:rFonts w:ascii="Courier New" w:hAnsi="Courier New" w:cs="Courier New"/>
          <w:sz w:val="20"/>
          <w:szCs w:val="20"/>
        </w:rPr>
        <w:t>" || {</w:t>
      </w:r>
    </w:p>
    <w:p w14:paraId="69D7192E" w14:textId="77777777" w:rsidR="00F212C6" w:rsidRPr="00F212C6" w:rsidRDefault="00F212C6" w:rsidP="00F212C6">
      <w:pPr>
        <w:rPr>
          <w:rFonts w:ascii="Courier New" w:hAnsi="Courier New" w:cs="Courier New"/>
          <w:sz w:val="20"/>
          <w:szCs w:val="20"/>
        </w:rPr>
      </w:pPr>
      <w:r w:rsidRPr="00F212C6">
        <w:rPr>
          <w:rFonts w:ascii="Courier New" w:hAnsi="Courier New" w:cs="Courier New"/>
          <w:sz w:val="20"/>
          <w:szCs w:val="20"/>
        </w:rPr>
        <w:t>    echo "</w:t>
      </w:r>
      <w:r w:rsidRPr="00F212C6">
        <w:rPr>
          <w:rFonts w:ascii="Segoe UI Emoji" w:hAnsi="Segoe UI Emoji" w:cs="Segoe UI Emoji"/>
          <w:sz w:val="20"/>
          <w:szCs w:val="20"/>
        </w:rPr>
        <w:t>❌</w:t>
      </w:r>
      <w:r w:rsidRPr="00F212C6">
        <w:rPr>
          <w:rFonts w:ascii="Courier New" w:hAnsi="Courier New" w:cs="Courier New"/>
          <w:sz w:val="20"/>
          <w:szCs w:val="20"/>
        </w:rPr>
        <w:t xml:space="preserve"> Failed to clone $</w:t>
      </w:r>
      <w:proofErr w:type="spellStart"/>
      <w:r w:rsidRPr="00F212C6">
        <w:rPr>
          <w:rFonts w:ascii="Courier New" w:hAnsi="Courier New" w:cs="Courier New"/>
          <w:sz w:val="20"/>
          <w:szCs w:val="20"/>
        </w:rPr>
        <w:t>repo_url</w:t>
      </w:r>
      <w:proofErr w:type="spellEnd"/>
      <w:r w:rsidRPr="00F212C6">
        <w:rPr>
          <w:rFonts w:ascii="Courier New" w:hAnsi="Courier New" w:cs="Courier New"/>
          <w:sz w:val="20"/>
          <w:szCs w:val="20"/>
        </w:rPr>
        <w:t>"</w:t>
      </w:r>
    </w:p>
    <w:p w14:paraId="7BEDDFAF" w14:textId="77777777" w:rsidR="00F212C6" w:rsidRPr="00F212C6" w:rsidRDefault="00F212C6" w:rsidP="00F212C6">
      <w:pPr>
        <w:rPr>
          <w:rFonts w:ascii="Courier New" w:hAnsi="Courier New" w:cs="Courier New"/>
          <w:sz w:val="20"/>
          <w:szCs w:val="20"/>
        </w:rPr>
      </w:pPr>
      <w:r w:rsidRPr="00F212C6">
        <w:rPr>
          <w:rFonts w:ascii="Courier New" w:hAnsi="Courier New" w:cs="Courier New"/>
          <w:sz w:val="20"/>
          <w:szCs w:val="20"/>
        </w:rPr>
        <w:t>    continue</w:t>
      </w:r>
    </w:p>
    <w:p w14:paraId="6FAB44F1" w14:textId="77777777" w:rsidR="00F212C6" w:rsidRPr="00F212C6" w:rsidRDefault="00F212C6" w:rsidP="00F212C6">
      <w:pPr>
        <w:rPr>
          <w:rFonts w:ascii="Courier New" w:hAnsi="Courier New" w:cs="Courier New"/>
          <w:sz w:val="20"/>
          <w:szCs w:val="20"/>
        </w:rPr>
      </w:pPr>
      <w:r w:rsidRPr="00F212C6">
        <w:rPr>
          <w:rFonts w:ascii="Courier New" w:hAnsi="Courier New" w:cs="Courier New"/>
          <w:sz w:val="20"/>
          <w:szCs w:val="20"/>
        </w:rPr>
        <w:t>  }</w:t>
      </w:r>
    </w:p>
    <w:p w14:paraId="1880C1DF" w14:textId="77777777" w:rsidR="00F212C6" w:rsidRPr="00F212C6" w:rsidRDefault="00F212C6" w:rsidP="00F212C6">
      <w:pPr>
        <w:rPr>
          <w:rFonts w:ascii="Courier New" w:hAnsi="Courier New" w:cs="Courier New"/>
          <w:sz w:val="20"/>
          <w:szCs w:val="20"/>
        </w:rPr>
      </w:pPr>
    </w:p>
    <w:p w14:paraId="1E9A4648" w14:textId="77777777" w:rsidR="00F212C6" w:rsidRPr="00F212C6" w:rsidRDefault="00F212C6" w:rsidP="00F212C6">
      <w:pPr>
        <w:rPr>
          <w:rFonts w:ascii="Courier New" w:hAnsi="Courier New" w:cs="Courier New"/>
          <w:sz w:val="20"/>
          <w:szCs w:val="20"/>
        </w:rPr>
      </w:pPr>
      <w:r w:rsidRPr="00F212C6">
        <w:rPr>
          <w:rFonts w:ascii="Courier New" w:hAnsi="Courier New" w:cs="Courier New"/>
          <w:sz w:val="20"/>
          <w:szCs w:val="20"/>
        </w:rPr>
        <w:t>  echo "</w:t>
      </w:r>
      <w:r w:rsidRPr="00F212C6">
        <w:rPr>
          <w:rFonts w:ascii="Segoe UI Emoji" w:hAnsi="Segoe UI Emoji" w:cs="Segoe UI Emoji"/>
          <w:sz w:val="20"/>
          <w:szCs w:val="20"/>
        </w:rPr>
        <w:t>✅</w:t>
      </w:r>
      <w:r w:rsidRPr="00F212C6">
        <w:rPr>
          <w:rFonts w:ascii="Courier New" w:hAnsi="Courier New" w:cs="Courier New"/>
          <w:sz w:val="20"/>
          <w:szCs w:val="20"/>
        </w:rPr>
        <w:t xml:space="preserve"> Successfully cloned $</w:t>
      </w:r>
      <w:proofErr w:type="spellStart"/>
      <w:r w:rsidRPr="00F212C6">
        <w:rPr>
          <w:rFonts w:ascii="Courier New" w:hAnsi="Courier New" w:cs="Courier New"/>
          <w:sz w:val="20"/>
          <w:szCs w:val="20"/>
        </w:rPr>
        <w:t>repo_url</w:t>
      </w:r>
      <w:proofErr w:type="spellEnd"/>
      <w:r w:rsidRPr="00F212C6">
        <w:rPr>
          <w:rFonts w:ascii="Courier New" w:hAnsi="Courier New" w:cs="Courier New"/>
          <w:sz w:val="20"/>
          <w:szCs w:val="20"/>
        </w:rPr>
        <w:t>"</w:t>
      </w:r>
    </w:p>
    <w:p w14:paraId="1F86E976" w14:textId="77777777" w:rsidR="00F212C6" w:rsidRPr="00F212C6" w:rsidRDefault="00F212C6" w:rsidP="00F212C6">
      <w:pPr>
        <w:rPr>
          <w:rFonts w:ascii="Courier New" w:hAnsi="Courier New" w:cs="Courier New"/>
          <w:sz w:val="20"/>
          <w:szCs w:val="20"/>
        </w:rPr>
      </w:pPr>
      <w:r w:rsidRPr="00F212C6">
        <w:rPr>
          <w:rFonts w:ascii="Courier New" w:hAnsi="Courier New" w:cs="Courier New"/>
          <w:sz w:val="20"/>
          <w:szCs w:val="20"/>
        </w:rPr>
        <w:t>  echo</w:t>
      </w:r>
    </w:p>
    <w:p w14:paraId="15B71B47" w14:textId="77777777" w:rsidR="00F212C6" w:rsidRPr="00F212C6" w:rsidRDefault="00F212C6" w:rsidP="00F212C6">
      <w:pPr>
        <w:rPr>
          <w:rFonts w:ascii="Courier New" w:hAnsi="Courier New" w:cs="Courier New"/>
          <w:sz w:val="20"/>
          <w:szCs w:val="20"/>
        </w:rPr>
      </w:pPr>
      <w:r w:rsidRPr="00F212C6">
        <w:rPr>
          <w:rFonts w:ascii="Courier New" w:hAnsi="Courier New" w:cs="Courier New"/>
          <w:sz w:val="20"/>
          <w:szCs w:val="20"/>
        </w:rPr>
        <w:t>done &lt; "$SCRIPT_DIR/names.txt"</w:t>
      </w:r>
    </w:p>
    <w:p w14:paraId="2C9E2A3E" w14:textId="77777777" w:rsidR="00F212C6" w:rsidRPr="00F212C6" w:rsidRDefault="00F212C6" w:rsidP="00F212C6">
      <w:pPr>
        <w:rPr>
          <w:rFonts w:ascii="Courier New" w:hAnsi="Courier New" w:cs="Courier New"/>
          <w:sz w:val="20"/>
          <w:szCs w:val="20"/>
        </w:rPr>
      </w:pPr>
    </w:p>
    <w:p w14:paraId="4AC74FE2" w14:textId="77777777" w:rsidR="00F212C6" w:rsidRPr="00F212C6" w:rsidRDefault="00F212C6" w:rsidP="00F212C6">
      <w:pPr>
        <w:rPr>
          <w:rFonts w:ascii="Courier New" w:hAnsi="Courier New" w:cs="Courier New"/>
          <w:sz w:val="20"/>
          <w:szCs w:val="20"/>
        </w:rPr>
      </w:pPr>
      <w:r w:rsidRPr="00F212C6">
        <w:rPr>
          <w:rFonts w:ascii="Courier New" w:hAnsi="Courier New" w:cs="Courier New"/>
          <w:sz w:val="20"/>
          <w:szCs w:val="20"/>
        </w:rPr>
        <w:t>echo "</w:t>
      </w:r>
      <w:r w:rsidRPr="00F212C6">
        <w:rPr>
          <w:rFonts w:ascii="Segoe UI Emoji" w:hAnsi="Segoe UI Emoji" w:cs="Segoe UI Emoji"/>
          <w:sz w:val="20"/>
          <w:szCs w:val="20"/>
        </w:rPr>
        <w:t>🎯</w:t>
      </w:r>
      <w:r w:rsidRPr="00F212C6">
        <w:rPr>
          <w:rFonts w:ascii="Courier New" w:hAnsi="Courier New" w:cs="Courier New"/>
          <w:sz w:val="20"/>
          <w:szCs w:val="20"/>
        </w:rPr>
        <w:t xml:space="preserve"> All repositories processed."</w:t>
      </w:r>
    </w:p>
    <w:p w14:paraId="5B507641" w14:textId="77777777" w:rsidR="00F212C6" w:rsidRPr="00F212C6" w:rsidRDefault="00F212C6" w:rsidP="00F212C6"/>
    <w:p w14:paraId="171AD01C" w14:textId="77777777" w:rsidR="001953D7" w:rsidRDefault="001953D7"/>
    <w:p w14:paraId="5E6A20DD" w14:textId="77777777" w:rsidR="00053F74" w:rsidRDefault="00053F74">
      <w:r>
        <w:br w:type="page"/>
      </w:r>
    </w:p>
    <w:p w14:paraId="7AAE8095" w14:textId="7E7B61F6" w:rsidR="001953D7" w:rsidRDefault="00000000">
      <w:r>
        <w:lastRenderedPageBreak/>
        <w:t>Appendix B — Example names.txt</w:t>
      </w:r>
    </w:p>
    <w:p w14:paraId="5EACDE3F" w14:textId="0E8DE24A" w:rsidR="001953D7" w:rsidRPr="00F212C6" w:rsidRDefault="00053F74">
      <w:pPr>
        <w:rPr>
          <w:rFonts w:ascii="Courier New" w:hAnsi="Courier New" w:cs="Courier New"/>
          <w:sz w:val="20"/>
          <w:szCs w:val="20"/>
        </w:rPr>
      </w:pPr>
      <w:r w:rsidRPr="00F212C6">
        <w:rPr>
          <w:rFonts w:ascii="Courier New" w:hAnsi="Courier New" w:cs="Courier New"/>
          <w:sz w:val="20"/>
          <w:szCs w:val="20"/>
        </w:rPr>
        <w:t>akumar4821</w:t>
      </w:r>
      <w:r w:rsidRPr="00F212C6">
        <w:rPr>
          <w:rFonts w:ascii="Courier New" w:hAnsi="Courier New" w:cs="Courier New"/>
          <w:sz w:val="20"/>
          <w:szCs w:val="20"/>
        </w:rPr>
        <w:br/>
      </w:r>
      <w:proofErr w:type="spellStart"/>
      <w:r w:rsidRPr="00F212C6">
        <w:rPr>
          <w:rFonts w:ascii="Courier New" w:hAnsi="Courier New" w:cs="Courier New"/>
          <w:sz w:val="20"/>
          <w:szCs w:val="20"/>
        </w:rPr>
        <w:t>alexjohnson</w:t>
      </w:r>
      <w:proofErr w:type="spellEnd"/>
      <w:r w:rsidRPr="00F212C6">
        <w:rPr>
          <w:rFonts w:ascii="Courier New" w:hAnsi="Courier New" w:cs="Courier New"/>
          <w:sz w:val="20"/>
          <w:szCs w:val="20"/>
        </w:rPr>
        <w:t>-dev</w:t>
      </w:r>
      <w:r w:rsidRPr="00F212C6">
        <w:rPr>
          <w:rFonts w:ascii="Courier New" w:hAnsi="Courier New" w:cs="Courier New"/>
          <w:sz w:val="20"/>
          <w:szCs w:val="20"/>
        </w:rPr>
        <w:br/>
        <w:t>amreddy021</w:t>
      </w:r>
      <w:r w:rsidRPr="00F212C6">
        <w:rPr>
          <w:rFonts w:ascii="Courier New" w:hAnsi="Courier New" w:cs="Courier New"/>
          <w:sz w:val="20"/>
          <w:szCs w:val="20"/>
        </w:rPr>
        <w:br/>
        <w:t>bpatel77</w:t>
      </w:r>
      <w:r w:rsidRPr="00F212C6">
        <w:rPr>
          <w:rFonts w:ascii="Courier New" w:hAnsi="Courier New" w:cs="Courier New"/>
          <w:sz w:val="20"/>
          <w:szCs w:val="20"/>
        </w:rPr>
        <w:br/>
        <w:t>charles-brown91</w:t>
      </w:r>
      <w:r w:rsidRPr="00F212C6">
        <w:rPr>
          <w:rFonts w:ascii="Courier New" w:hAnsi="Courier New" w:cs="Courier New"/>
          <w:sz w:val="20"/>
          <w:szCs w:val="20"/>
        </w:rPr>
        <w:br/>
      </w:r>
      <w:proofErr w:type="spellStart"/>
      <w:r w:rsidRPr="00F212C6">
        <w:rPr>
          <w:rFonts w:ascii="Courier New" w:hAnsi="Courier New" w:cs="Courier New"/>
          <w:sz w:val="20"/>
          <w:szCs w:val="20"/>
        </w:rPr>
        <w:t>dsmith</w:t>
      </w:r>
      <w:proofErr w:type="spellEnd"/>
      <w:r w:rsidRPr="00F212C6">
        <w:rPr>
          <w:rFonts w:ascii="Courier New" w:hAnsi="Courier New" w:cs="Courier New"/>
          <w:sz w:val="20"/>
          <w:szCs w:val="20"/>
        </w:rPr>
        <w:t>-tech</w:t>
      </w:r>
      <w:r w:rsidRPr="00F212C6">
        <w:rPr>
          <w:rFonts w:ascii="Courier New" w:hAnsi="Courier New" w:cs="Courier New"/>
          <w:sz w:val="20"/>
          <w:szCs w:val="20"/>
        </w:rPr>
        <w:br/>
        <w:t>emartinez22</w:t>
      </w:r>
      <w:r w:rsidRPr="00F212C6">
        <w:rPr>
          <w:rFonts w:ascii="Courier New" w:hAnsi="Courier New" w:cs="Courier New"/>
          <w:sz w:val="20"/>
          <w:szCs w:val="20"/>
        </w:rPr>
        <w:br/>
        <w:t>franklinuser01</w:t>
      </w:r>
      <w:r w:rsidRPr="00F212C6">
        <w:rPr>
          <w:rFonts w:ascii="Courier New" w:hAnsi="Courier New" w:cs="Courier New"/>
          <w:sz w:val="20"/>
          <w:szCs w:val="20"/>
        </w:rPr>
        <w:br/>
        <w:t>gchowdhury9</w:t>
      </w:r>
      <w:r w:rsidRPr="00F212C6">
        <w:rPr>
          <w:rFonts w:ascii="Courier New" w:hAnsi="Courier New" w:cs="Courier New"/>
          <w:sz w:val="20"/>
          <w:szCs w:val="20"/>
        </w:rPr>
        <w:br/>
        <w:t>harris2024test</w:t>
      </w:r>
      <w:r w:rsidRPr="00F212C6">
        <w:rPr>
          <w:rFonts w:ascii="Courier New" w:hAnsi="Courier New" w:cs="Courier New"/>
          <w:sz w:val="20"/>
          <w:szCs w:val="20"/>
        </w:rPr>
        <w:br/>
      </w:r>
      <w:proofErr w:type="spellStart"/>
      <w:r w:rsidRPr="00F212C6">
        <w:rPr>
          <w:rFonts w:ascii="Courier New" w:hAnsi="Courier New" w:cs="Courier New"/>
          <w:sz w:val="20"/>
          <w:szCs w:val="20"/>
        </w:rPr>
        <w:t>jdoe</w:t>
      </w:r>
      <w:proofErr w:type="spellEnd"/>
      <w:r w:rsidRPr="00F212C6">
        <w:rPr>
          <w:rFonts w:ascii="Courier New" w:hAnsi="Courier New" w:cs="Courier New"/>
          <w:sz w:val="20"/>
          <w:szCs w:val="20"/>
        </w:rPr>
        <w:t>-cs</w:t>
      </w:r>
      <w:r w:rsidRPr="00F212C6">
        <w:rPr>
          <w:rFonts w:ascii="Courier New" w:hAnsi="Courier New" w:cs="Courier New"/>
          <w:sz w:val="20"/>
          <w:szCs w:val="20"/>
        </w:rPr>
        <w:br/>
        <w:t>jreddy660</w:t>
      </w:r>
      <w:r w:rsidRPr="00F212C6">
        <w:rPr>
          <w:rFonts w:ascii="Courier New" w:hAnsi="Courier New" w:cs="Courier New"/>
          <w:sz w:val="20"/>
          <w:szCs w:val="20"/>
        </w:rPr>
        <w:br/>
      </w:r>
      <w:proofErr w:type="spellStart"/>
      <w:r w:rsidRPr="00F212C6">
        <w:rPr>
          <w:rFonts w:ascii="Courier New" w:hAnsi="Courier New" w:cs="Courier New"/>
          <w:sz w:val="20"/>
          <w:szCs w:val="20"/>
        </w:rPr>
        <w:t>kpatel</w:t>
      </w:r>
      <w:proofErr w:type="spellEnd"/>
      <w:r w:rsidRPr="00F212C6">
        <w:rPr>
          <w:rFonts w:ascii="Courier New" w:hAnsi="Courier New" w:cs="Courier New"/>
          <w:sz w:val="20"/>
          <w:szCs w:val="20"/>
        </w:rPr>
        <w:t>-franklin</w:t>
      </w:r>
      <w:r w:rsidRPr="00F212C6">
        <w:rPr>
          <w:rFonts w:ascii="Courier New" w:hAnsi="Courier New" w:cs="Courier New"/>
          <w:sz w:val="20"/>
          <w:szCs w:val="20"/>
        </w:rPr>
        <w:br/>
        <w:t>lisa-morgan23</w:t>
      </w:r>
      <w:r w:rsidRPr="00F212C6">
        <w:rPr>
          <w:rFonts w:ascii="Courier New" w:hAnsi="Courier New" w:cs="Courier New"/>
          <w:sz w:val="20"/>
          <w:szCs w:val="20"/>
        </w:rPr>
        <w:br/>
        <w:t>michaeldev88</w:t>
      </w:r>
      <w:r w:rsidRPr="00F212C6">
        <w:rPr>
          <w:rFonts w:ascii="Courier New" w:hAnsi="Courier New" w:cs="Courier New"/>
          <w:sz w:val="20"/>
          <w:szCs w:val="20"/>
        </w:rPr>
        <w:br/>
        <w:t>naveenrolla22</w:t>
      </w:r>
      <w:r w:rsidRPr="00F212C6">
        <w:rPr>
          <w:rFonts w:ascii="Courier New" w:hAnsi="Courier New" w:cs="Courier New"/>
          <w:sz w:val="20"/>
          <w:szCs w:val="20"/>
        </w:rPr>
        <w:br/>
        <w:t>pgupta014</w:t>
      </w:r>
      <w:r w:rsidRPr="00F212C6">
        <w:rPr>
          <w:rFonts w:ascii="Courier New" w:hAnsi="Courier New" w:cs="Courier New"/>
          <w:sz w:val="20"/>
          <w:szCs w:val="20"/>
        </w:rPr>
        <w:br/>
      </w:r>
      <w:proofErr w:type="spellStart"/>
      <w:r w:rsidRPr="00F212C6">
        <w:rPr>
          <w:rFonts w:ascii="Courier New" w:hAnsi="Courier New" w:cs="Courier New"/>
          <w:sz w:val="20"/>
          <w:szCs w:val="20"/>
        </w:rPr>
        <w:t>rachelcampbell</w:t>
      </w:r>
      <w:proofErr w:type="spellEnd"/>
      <w:r w:rsidRPr="00F212C6">
        <w:rPr>
          <w:rFonts w:ascii="Courier New" w:hAnsi="Courier New" w:cs="Courier New"/>
          <w:sz w:val="20"/>
          <w:szCs w:val="20"/>
        </w:rPr>
        <w:br/>
        <w:t>sandeep-arch05</w:t>
      </w:r>
      <w:r w:rsidRPr="00F212C6">
        <w:rPr>
          <w:rFonts w:ascii="Courier New" w:hAnsi="Courier New" w:cs="Courier New"/>
          <w:sz w:val="20"/>
          <w:szCs w:val="20"/>
        </w:rPr>
        <w:br/>
        <w:t>sarahwilliams79</w:t>
      </w:r>
      <w:r w:rsidRPr="00F212C6">
        <w:rPr>
          <w:rFonts w:ascii="Courier New" w:hAnsi="Courier New" w:cs="Courier New"/>
          <w:sz w:val="20"/>
          <w:szCs w:val="20"/>
        </w:rPr>
        <w:br/>
        <w:t>sathvikadev21</w:t>
      </w:r>
      <w:r w:rsidRPr="00F212C6">
        <w:rPr>
          <w:rFonts w:ascii="Courier New" w:hAnsi="Courier New" w:cs="Courier New"/>
          <w:sz w:val="20"/>
          <w:szCs w:val="20"/>
        </w:rPr>
        <w:br/>
      </w:r>
      <w:proofErr w:type="spellStart"/>
      <w:r w:rsidRPr="00F212C6">
        <w:rPr>
          <w:rFonts w:ascii="Courier New" w:hAnsi="Courier New" w:cs="Courier New"/>
          <w:sz w:val="20"/>
          <w:szCs w:val="20"/>
        </w:rPr>
        <w:t>sharmapoojitha</w:t>
      </w:r>
      <w:proofErr w:type="spellEnd"/>
      <w:r w:rsidRPr="00F212C6">
        <w:rPr>
          <w:rFonts w:ascii="Courier New" w:hAnsi="Courier New" w:cs="Courier New"/>
          <w:sz w:val="20"/>
          <w:szCs w:val="20"/>
        </w:rPr>
        <w:br/>
        <w:t>steven-kim13</w:t>
      </w:r>
      <w:r w:rsidRPr="00F212C6">
        <w:rPr>
          <w:rFonts w:ascii="Courier New" w:hAnsi="Courier New" w:cs="Courier New"/>
          <w:sz w:val="20"/>
          <w:szCs w:val="20"/>
        </w:rPr>
        <w:br/>
      </w:r>
      <w:proofErr w:type="spellStart"/>
      <w:r w:rsidRPr="00F212C6">
        <w:rPr>
          <w:rFonts w:ascii="Courier New" w:hAnsi="Courier New" w:cs="Courier New"/>
          <w:sz w:val="20"/>
          <w:szCs w:val="20"/>
        </w:rPr>
        <w:t>tjohnson</w:t>
      </w:r>
      <w:proofErr w:type="spellEnd"/>
      <w:r w:rsidRPr="00F212C6">
        <w:rPr>
          <w:rFonts w:ascii="Courier New" w:hAnsi="Courier New" w:cs="Courier New"/>
          <w:sz w:val="20"/>
          <w:szCs w:val="20"/>
        </w:rPr>
        <w:t>-dot</w:t>
      </w:r>
      <w:r w:rsidRPr="00F212C6">
        <w:rPr>
          <w:rFonts w:ascii="Courier New" w:hAnsi="Courier New" w:cs="Courier New"/>
          <w:sz w:val="20"/>
          <w:szCs w:val="20"/>
        </w:rPr>
        <w:br/>
        <w:t>vreddy637</w:t>
      </w:r>
      <w:r w:rsidRPr="00F212C6">
        <w:rPr>
          <w:rFonts w:ascii="Courier New" w:hAnsi="Courier New" w:cs="Courier New"/>
          <w:sz w:val="20"/>
          <w:szCs w:val="20"/>
        </w:rPr>
        <w:br/>
        <w:t>vishal143dev</w:t>
      </w:r>
      <w:r w:rsidRPr="00F212C6">
        <w:rPr>
          <w:rFonts w:ascii="Courier New" w:hAnsi="Courier New" w:cs="Courier New"/>
          <w:sz w:val="20"/>
          <w:szCs w:val="20"/>
        </w:rPr>
        <w:br/>
      </w:r>
      <w:proofErr w:type="spellStart"/>
      <w:r w:rsidRPr="00F212C6">
        <w:rPr>
          <w:rFonts w:ascii="Courier New" w:hAnsi="Courier New" w:cs="Courier New"/>
          <w:sz w:val="20"/>
          <w:szCs w:val="20"/>
        </w:rPr>
        <w:t>williams</w:t>
      </w:r>
      <w:proofErr w:type="spellEnd"/>
      <w:r w:rsidRPr="00F212C6">
        <w:rPr>
          <w:rFonts w:ascii="Courier New" w:hAnsi="Courier New" w:cs="Courier New"/>
          <w:sz w:val="20"/>
          <w:szCs w:val="20"/>
        </w:rPr>
        <w:t>-tech</w:t>
      </w:r>
      <w:r w:rsidRPr="00F212C6">
        <w:rPr>
          <w:rFonts w:ascii="Courier New" w:hAnsi="Courier New" w:cs="Courier New"/>
          <w:sz w:val="20"/>
          <w:szCs w:val="20"/>
        </w:rPr>
        <w:br/>
        <w:t>xuser987</w:t>
      </w:r>
      <w:r w:rsidRPr="00F212C6">
        <w:rPr>
          <w:rFonts w:ascii="Courier New" w:hAnsi="Courier New" w:cs="Courier New"/>
          <w:sz w:val="20"/>
          <w:szCs w:val="20"/>
        </w:rPr>
        <w:br/>
      </w:r>
      <w:proofErr w:type="spellStart"/>
      <w:r w:rsidRPr="00F212C6">
        <w:rPr>
          <w:rFonts w:ascii="Courier New" w:hAnsi="Courier New" w:cs="Courier New"/>
          <w:sz w:val="20"/>
          <w:szCs w:val="20"/>
        </w:rPr>
        <w:t>yreddy</w:t>
      </w:r>
      <w:proofErr w:type="spellEnd"/>
      <w:r w:rsidRPr="00F212C6">
        <w:rPr>
          <w:rFonts w:ascii="Courier New" w:hAnsi="Courier New" w:cs="Courier New"/>
          <w:sz w:val="20"/>
          <w:szCs w:val="20"/>
        </w:rPr>
        <w:t>-student</w:t>
      </w:r>
      <w:r w:rsidRPr="00F212C6">
        <w:rPr>
          <w:rFonts w:ascii="Courier New" w:hAnsi="Courier New" w:cs="Courier New"/>
          <w:sz w:val="20"/>
          <w:szCs w:val="20"/>
        </w:rPr>
        <w:br/>
      </w:r>
      <w:proofErr w:type="spellStart"/>
      <w:r w:rsidRPr="00F212C6">
        <w:rPr>
          <w:rFonts w:ascii="Courier New" w:hAnsi="Courier New" w:cs="Courier New"/>
          <w:sz w:val="20"/>
          <w:szCs w:val="20"/>
        </w:rPr>
        <w:t>zacharybinkley</w:t>
      </w:r>
      <w:proofErr w:type="spellEnd"/>
    </w:p>
    <w:sectPr w:rsidR="001953D7" w:rsidRPr="00F212C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5098541">
    <w:abstractNumId w:val="8"/>
  </w:num>
  <w:num w:numId="2" w16cid:durableId="566916924">
    <w:abstractNumId w:val="6"/>
  </w:num>
  <w:num w:numId="3" w16cid:durableId="660933162">
    <w:abstractNumId w:val="5"/>
  </w:num>
  <w:num w:numId="4" w16cid:durableId="2055301964">
    <w:abstractNumId w:val="4"/>
  </w:num>
  <w:num w:numId="5" w16cid:durableId="1955087271">
    <w:abstractNumId w:val="7"/>
  </w:num>
  <w:num w:numId="6" w16cid:durableId="1139497926">
    <w:abstractNumId w:val="3"/>
  </w:num>
  <w:num w:numId="7" w16cid:durableId="497615272">
    <w:abstractNumId w:val="2"/>
  </w:num>
  <w:num w:numId="8" w16cid:durableId="138963132">
    <w:abstractNumId w:val="1"/>
  </w:num>
  <w:num w:numId="9" w16cid:durableId="1344748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F74"/>
    <w:rsid w:val="0006063C"/>
    <w:rsid w:val="0015074B"/>
    <w:rsid w:val="001953D7"/>
    <w:rsid w:val="0029639D"/>
    <w:rsid w:val="00326F90"/>
    <w:rsid w:val="00797111"/>
    <w:rsid w:val="00AA1D8D"/>
    <w:rsid w:val="00B47730"/>
    <w:rsid w:val="00CB0664"/>
    <w:rsid w:val="00F212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86FC01"/>
  <w14:defaultImageDpi w14:val="300"/>
  <w15:docId w15:val="{5631E0A4-730C-45E1-B2B2-F2216340D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500</Words>
  <Characters>3270</Characters>
  <Application>Microsoft Office Word</Application>
  <DocSecurity>0</DocSecurity>
  <Lines>163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 Fulton</cp:lastModifiedBy>
  <cp:revision>3</cp:revision>
  <dcterms:created xsi:type="dcterms:W3CDTF">2013-12-23T23:15:00Z</dcterms:created>
  <dcterms:modified xsi:type="dcterms:W3CDTF">2026-03-02T17:38:00Z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30b0e98e-2895-4fc8-b81a-8b45ba5bce11</vt:lpwstr>
  </property>
</Properties>
</file>